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D7CF3" w14:textId="77777777" w:rsidR="00E06EB2" w:rsidRDefault="00000000">
      <w:pPr>
        <w:spacing w:after="80"/>
        <w:jc w:val="center"/>
      </w:pPr>
      <w:r>
        <w:rPr>
          <w:b/>
          <w:color w:val="1F497D"/>
          <w:sz w:val="40"/>
        </w:rPr>
        <w:t>LogGuard Server Stress Test Report</w:t>
      </w:r>
    </w:p>
    <w:p w14:paraId="388564B6" w14:textId="77777777" w:rsidR="00E06EB2" w:rsidRDefault="00E06EB2"/>
    <w:p w14:paraId="70755DED" w14:textId="77777777" w:rsidR="00E06EB2" w:rsidRDefault="00000000">
      <w:pPr>
        <w:spacing w:before="240" w:after="80"/>
      </w:pPr>
      <w:r>
        <w:rPr>
          <w:b/>
          <w:color w:val="1F497D"/>
          <w:sz w:val="28"/>
        </w:rPr>
        <w:t>1. Test Overview</w:t>
      </w:r>
    </w:p>
    <w:p w14:paraId="61A135B2" w14:textId="77777777" w:rsidR="00E06EB2" w:rsidRDefault="00000000">
      <w:pPr>
        <w:spacing w:before="20" w:after="20"/>
      </w:pPr>
      <w:r>
        <w:rPr>
          <w:b/>
          <w:sz w:val="20"/>
        </w:rPr>
        <w:t xml:space="preserve">Test Run At: </w:t>
      </w:r>
      <w:r>
        <w:rPr>
          <w:sz w:val="20"/>
        </w:rPr>
        <w:t>2026-03-26T06:51:21Z</w:t>
      </w:r>
    </w:p>
    <w:p w14:paraId="0095DD63" w14:textId="77777777" w:rsidR="00E06EB2" w:rsidRDefault="00000000">
      <w:pPr>
        <w:spacing w:before="20" w:after="20"/>
      </w:pPr>
      <w:r>
        <w:rPr>
          <w:b/>
          <w:sz w:val="20"/>
        </w:rPr>
        <w:t xml:space="preserve">LogGuard Endpoint: </w:t>
      </w:r>
      <w:r>
        <w:rPr>
          <w:sz w:val="20"/>
        </w:rPr>
        <w:t>http://57.128.223.176/api/v1/logs/agent/send-logs</w:t>
      </w:r>
    </w:p>
    <w:p w14:paraId="105ACBC6" w14:textId="77777777" w:rsidR="00E06EB2" w:rsidRDefault="00000000">
      <w:pPr>
        <w:spacing w:before="20" w:after="20"/>
      </w:pPr>
      <w:r>
        <w:rPr>
          <w:b/>
          <w:sz w:val="20"/>
        </w:rPr>
        <w:t xml:space="preserve">Organisations: </w:t>
      </w:r>
      <w:r>
        <w:rPr>
          <w:sz w:val="20"/>
        </w:rPr>
        <w:t>SaaS Starter, Playground</w:t>
      </w:r>
    </w:p>
    <w:p w14:paraId="0648363D" w14:textId="77777777" w:rsidR="00E06EB2" w:rsidRDefault="00000000">
      <w:pPr>
        <w:spacing w:before="20" w:after="20"/>
      </w:pPr>
      <w:r>
        <w:rPr>
          <w:b/>
          <w:sz w:val="20"/>
        </w:rPr>
        <w:t xml:space="preserve">Batch Size: </w:t>
      </w:r>
      <w:r>
        <w:rPr>
          <w:sz w:val="20"/>
        </w:rPr>
        <w:t>10 log lines per POST request</w:t>
      </w:r>
    </w:p>
    <w:p w14:paraId="1B556FD5" w14:textId="77777777" w:rsidR="00E06EB2" w:rsidRDefault="00000000">
      <w:pPr>
        <w:spacing w:before="20" w:after="20"/>
      </w:pPr>
      <w:r>
        <w:rPr>
          <w:b/>
          <w:sz w:val="20"/>
        </w:rPr>
        <w:t xml:space="preserve">Total Elapsed: </w:t>
      </w:r>
      <w:r>
        <w:rPr>
          <w:sz w:val="20"/>
        </w:rPr>
        <w:t>547 seconds</w:t>
      </w:r>
    </w:p>
    <w:p w14:paraId="37AFF9E9" w14:textId="77777777" w:rsidR="00E06EB2" w:rsidRDefault="00E06EB2"/>
    <w:p w14:paraId="75133253" w14:textId="77777777" w:rsidR="00E06EB2" w:rsidRDefault="00000000">
      <w:pPr>
        <w:spacing w:before="240" w:after="80"/>
      </w:pPr>
      <w:r>
        <w:rPr>
          <w:b/>
          <w:color w:val="1F497D"/>
          <w:sz w:val="28"/>
        </w:rPr>
        <w:t>2. Results Summary</w:t>
      </w:r>
    </w:p>
    <w:p w14:paraId="7C7E981A" w14:textId="5E700D39" w:rsidR="00E06EB2" w:rsidRDefault="00000000">
      <w:pPr>
        <w:spacing w:before="20" w:after="20"/>
      </w:pPr>
      <w:r>
        <w:rPr>
          <w:b/>
          <w:sz w:val="20"/>
        </w:rPr>
        <w:t xml:space="preserve">Outcome: </w:t>
      </w:r>
      <w:r w:rsidR="008418D1">
        <w:rPr>
          <w:color w:val="C00000"/>
          <w:sz w:val="20"/>
        </w:rPr>
        <w:t>SEVERE LATENCY</w:t>
      </w:r>
      <w:r>
        <w:rPr>
          <w:color w:val="C00000"/>
          <w:sz w:val="20"/>
        </w:rPr>
        <w:t xml:space="preserve"> DETECTED</w:t>
      </w:r>
    </w:p>
    <w:p w14:paraId="1F9E2AB0" w14:textId="77777777" w:rsidR="00E06EB2" w:rsidRDefault="00000000">
      <w:pPr>
        <w:spacing w:before="20" w:after="20"/>
      </w:pPr>
      <w:r>
        <w:rPr>
          <w:b/>
          <w:sz w:val="20"/>
        </w:rPr>
        <w:t xml:space="preserve">Total Logs Accepted: </w:t>
      </w:r>
      <w:r>
        <w:rPr>
          <w:sz w:val="20"/>
        </w:rPr>
        <w:t>8,250</w:t>
      </w:r>
    </w:p>
    <w:p w14:paraId="11D8648D" w14:textId="77777777" w:rsidR="00E06EB2" w:rsidRDefault="00000000">
      <w:pPr>
        <w:spacing w:before="20" w:after="20"/>
      </w:pPr>
      <w:r>
        <w:rPr>
          <w:b/>
          <w:sz w:val="20"/>
        </w:rPr>
        <w:t xml:space="preserve">Total POST Requests: </w:t>
      </w:r>
      <w:r>
        <w:rPr>
          <w:sz w:val="20"/>
        </w:rPr>
        <w:t>827</w:t>
      </w:r>
    </w:p>
    <w:p w14:paraId="35963B0F" w14:textId="77777777" w:rsidR="00E06EB2" w:rsidRDefault="00000000">
      <w:pPr>
        <w:spacing w:before="20" w:after="20"/>
      </w:pPr>
      <w:r>
        <w:rPr>
          <w:b/>
          <w:sz w:val="20"/>
        </w:rPr>
        <w:t xml:space="preserve">POST Error Rate: </w:t>
      </w:r>
      <w:r>
        <w:rPr>
          <w:sz w:val="20"/>
        </w:rPr>
        <w:t>0.24%</w:t>
      </w:r>
    </w:p>
    <w:p w14:paraId="5F646D03" w14:textId="77777777" w:rsidR="00E06EB2" w:rsidRDefault="00000000">
      <w:pPr>
        <w:spacing w:before="20" w:after="20"/>
      </w:pPr>
      <w:r>
        <w:rPr>
          <w:b/>
          <w:sz w:val="20"/>
        </w:rPr>
        <w:t xml:space="preserve">Peak Rate (per org): </w:t>
      </w:r>
      <w:r>
        <w:rPr>
          <w:sz w:val="20"/>
        </w:rPr>
        <w:t>500 logs/s</w:t>
      </w:r>
    </w:p>
    <w:p w14:paraId="2AB6FFA2" w14:textId="77777777" w:rsidR="00E06EB2" w:rsidRDefault="00000000">
      <w:pPr>
        <w:spacing w:before="20" w:after="20"/>
      </w:pPr>
      <w:r>
        <w:rPr>
          <w:b/>
          <w:sz w:val="20"/>
        </w:rPr>
        <w:t xml:space="preserve">Peak Rate (total): </w:t>
      </w:r>
      <w:r>
        <w:rPr>
          <w:sz w:val="20"/>
        </w:rPr>
        <w:t>1000 logs/s across both orgs</w:t>
      </w:r>
    </w:p>
    <w:p w14:paraId="4979A0C6" w14:textId="77777777" w:rsidR="00E06EB2" w:rsidRDefault="00000000">
      <w:pPr>
        <w:spacing w:before="20" w:after="20"/>
      </w:pPr>
      <w:r>
        <w:rPr>
          <w:b/>
          <w:sz w:val="20"/>
        </w:rPr>
        <w:t xml:space="preserve">LogGuard Baseline: </w:t>
      </w:r>
      <w:r>
        <w:rPr>
          <w:sz w:val="20"/>
        </w:rPr>
        <w:t>361.6 ms (measured at start)</w:t>
      </w:r>
    </w:p>
    <w:p w14:paraId="5A19AB3D" w14:textId="77777777" w:rsidR="00E06EB2" w:rsidRDefault="00000000">
      <w:pPr>
        <w:spacing w:before="20" w:after="20"/>
      </w:pPr>
      <w:r>
        <w:rPr>
          <w:b/>
          <w:sz w:val="20"/>
        </w:rPr>
        <w:t xml:space="preserve">LogGuard Final Avg: </w:t>
      </w:r>
      <w:r>
        <w:rPr>
          <w:sz w:val="20"/>
        </w:rPr>
        <w:t>2482.4 ms (last 5 probes)</w:t>
      </w:r>
    </w:p>
    <w:p w14:paraId="25CB1ECD" w14:textId="77777777" w:rsidR="00E06EB2" w:rsidRDefault="00E06EB2"/>
    <w:p w14:paraId="7C695791" w14:textId="77777777" w:rsidR="00E06EB2" w:rsidRDefault="00000000">
      <w:pPr>
        <w:spacing w:before="240" w:after="80"/>
      </w:pPr>
      <w:r>
        <w:rPr>
          <w:b/>
          <w:color w:val="1F497D"/>
          <w:sz w:val="28"/>
        </w:rPr>
        <w:t>3. Crash Analysis</w:t>
      </w:r>
    </w:p>
    <w:p w14:paraId="70513F3F" w14:textId="77777777" w:rsidR="00E06EB2" w:rsidRDefault="00000000">
      <w:pPr>
        <w:spacing w:before="20" w:after="20"/>
      </w:pPr>
      <w:r>
        <w:rPr>
          <w:b/>
          <w:sz w:val="20"/>
        </w:rPr>
        <w:t xml:space="preserve">Crash Detected: </w:t>
      </w:r>
      <w:r>
        <w:rPr>
          <w:color w:val="C00000"/>
          <w:sz w:val="20"/>
        </w:rPr>
        <w:t>YES</w:t>
      </w:r>
    </w:p>
    <w:p w14:paraId="77F4518A" w14:textId="77777777" w:rsidR="00E06EB2" w:rsidRDefault="00000000">
      <w:pPr>
        <w:spacing w:before="20" w:after="20"/>
      </w:pPr>
      <w:r>
        <w:rPr>
          <w:b/>
          <w:sz w:val="20"/>
        </w:rPr>
        <w:t xml:space="preserve">Crash Time: </w:t>
      </w:r>
      <w:r>
        <w:rPr>
          <w:sz w:val="20"/>
        </w:rPr>
        <w:t>2026-03-26T06:51:19Z</w:t>
      </w:r>
    </w:p>
    <w:p w14:paraId="72E90C7F" w14:textId="77777777" w:rsidR="00E06EB2" w:rsidRDefault="00000000">
      <w:pPr>
        <w:spacing w:before="20" w:after="20"/>
      </w:pPr>
      <w:r>
        <w:rPr>
          <w:b/>
          <w:sz w:val="20"/>
        </w:rPr>
        <w:t xml:space="preserve">Crash Reason: </w:t>
      </w:r>
      <w:r>
        <w:rPr>
          <w:color w:val="C00000"/>
          <w:sz w:val="20"/>
        </w:rPr>
        <w:t>Severe latency degradation: 10263ms (8× baseline of 362ms)</w:t>
      </w:r>
    </w:p>
    <w:p w14:paraId="71915D98" w14:textId="7E1F01D5" w:rsidR="00E06EB2" w:rsidRDefault="00000000">
      <w:pPr>
        <w:spacing w:before="20" w:after="20"/>
      </w:pPr>
      <w:r>
        <w:rPr>
          <w:b/>
          <w:sz w:val="20"/>
        </w:rPr>
        <w:t xml:space="preserve">Logs at Crash: </w:t>
      </w:r>
      <w:r>
        <w:rPr>
          <w:sz w:val="20"/>
        </w:rPr>
        <w:t xml:space="preserve">8,250 total logs accepted when </w:t>
      </w:r>
      <w:r w:rsidR="008418D1">
        <w:rPr>
          <w:sz w:val="20"/>
        </w:rPr>
        <w:t>severe latency</w:t>
      </w:r>
      <w:r>
        <w:rPr>
          <w:sz w:val="20"/>
        </w:rPr>
        <w:t xml:space="preserve"> declared</w:t>
      </w:r>
    </w:p>
    <w:p w14:paraId="70C07AFD" w14:textId="77777777" w:rsidR="00E06EB2" w:rsidRDefault="00E06EB2"/>
    <w:p w14:paraId="233B35F8" w14:textId="77777777" w:rsidR="00E06EB2" w:rsidRDefault="00000000">
      <w:pPr>
        <w:ind w:left="432"/>
      </w:pPr>
      <w:r>
        <w:rPr>
          <w:color w:val="404040"/>
          <w:sz w:val="18"/>
        </w:rPr>
        <w:t>Recovery steps: SSH into the K8s node and run:</w:t>
      </w:r>
      <w:r>
        <w:rPr>
          <w:color w:val="404040"/>
          <w:sz w:val="18"/>
        </w:rPr>
        <w:br/>
        <w:t xml:space="preserve">  kubectl get pods -n logguard</w:t>
      </w:r>
      <w:r>
        <w:rPr>
          <w:color w:val="404040"/>
          <w:sz w:val="18"/>
        </w:rPr>
        <w:br/>
        <w:t xml:space="preserve">  kubectl rollout restart deployment/backend -n logguard</w:t>
      </w:r>
      <w:r>
        <w:rPr>
          <w:color w:val="404040"/>
          <w:sz w:val="18"/>
        </w:rPr>
        <w:br/>
        <w:t xml:space="preserve">  kubectl rollout restart deployment/anomaly-detection -n logguard</w:t>
      </w:r>
      <w:r>
        <w:rPr>
          <w:color w:val="404040"/>
          <w:sz w:val="18"/>
        </w:rPr>
        <w:br/>
        <w:t xml:space="preserve">  kubectl rollout restart deployment/elasticsearch -n logguard</w:t>
      </w:r>
      <w:r>
        <w:rPr>
          <w:color w:val="404040"/>
          <w:sz w:val="18"/>
        </w:rPr>
        <w:br/>
        <w:t>Kubernetes will auto-restart crashed pods within ~30 seconds.</w:t>
      </w:r>
    </w:p>
    <w:p w14:paraId="319240E3" w14:textId="77777777" w:rsidR="00E06EB2" w:rsidRDefault="00E06EB2"/>
    <w:p w14:paraId="52D01D7B" w14:textId="77777777" w:rsidR="00E06EB2" w:rsidRDefault="00000000">
      <w:pPr>
        <w:spacing w:before="240" w:after="80"/>
      </w:pPr>
      <w:r>
        <w:rPr>
          <w:b/>
          <w:color w:val="1F497D"/>
          <w:sz w:val="28"/>
        </w:rPr>
        <w:t>4. Phase-by-Phase Breakdown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1440"/>
        <w:gridCol w:w="1440"/>
        <w:gridCol w:w="1296"/>
        <w:gridCol w:w="1584"/>
        <w:gridCol w:w="1584"/>
      </w:tblGrid>
      <w:tr w:rsidR="00E06EB2" w14:paraId="49B32D85" w14:textId="77777777">
        <w:trPr>
          <w:jc w:val="center"/>
        </w:trPr>
        <w:tc>
          <w:tcPr>
            <w:tcW w:w="1584" w:type="dxa"/>
            <w:shd w:val="clear" w:color="auto" w:fill="1F497D"/>
          </w:tcPr>
          <w:p w14:paraId="1507C96F" w14:textId="77777777" w:rsidR="00E06EB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1440" w:type="dxa"/>
            <w:shd w:val="clear" w:color="auto" w:fill="1F497D"/>
          </w:tcPr>
          <w:p w14:paraId="66C76151" w14:textId="77777777" w:rsidR="00E06EB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Rate/org</w:t>
            </w:r>
            <w:r>
              <w:rPr>
                <w:b/>
                <w:color w:val="FFFFFF"/>
                <w:sz w:val="18"/>
              </w:rPr>
              <w:br/>
              <w:t>(logs/s)</w:t>
            </w:r>
          </w:p>
        </w:tc>
        <w:tc>
          <w:tcPr>
            <w:tcW w:w="1440" w:type="dxa"/>
            <w:shd w:val="clear" w:color="auto" w:fill="1F497D"/>
          </w:tcPr>
          <w:p w14:paraId="09ED50E6" w14:textId="77777777" w:rsidR="00E06EB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Total rate</w:t>
            </w:r>
            <w:r>
              <w:rPr>
                <w:b/>
                <w:color w:val="FFFFFF"/>
                <w:sz w:val="18"/>
              </w:rPr>
              <w:br/>
              <w:t>(logs/s)</w:t>
            </w:r>
          </w:p>
        </w:tc>
        <w:tc>
          <w:tcPr>
            <w:tcW w:w="1296" w:type="dxa"/>
            <w:shd w:val="clear" w:color="auto" w:fill="1F497D"/>
          </w:tcPr>
          <w:p w14:paraId="70452D51" w14:textId="77777777" w:rsidR="00E06EB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Duration</w:t>
            </w:r>
            <w:r>
              <w:rPr>
                <w:b/>
                <w:color w:val="FFFFFF"/>
                <w:sz w:val="18"/>
              </w:rPr>
              <w:br/>
              <w:t>(s)</w:t>
            </w:r>
          </w:p>
        </w:tc>
        <w:tc>
          <w:tcPr>
            <w:tcW w:w="1584" w:type="dxa"/>
            <w:shd w:val="clear" w:color="auto" w:fill="1F497D"/>
          </w:tcPr>
          <w:p w14:paraId="28E86B3F" w14:textId="77777777" w:rsidR="00E06EB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Logs sent</w:t>
            </w:r>
          </w:p>
        </w:tc>
        <w:tc>
          <w:tcPr>
            <w:tcW w:w="1584" w:type="dxa"/>
            <w:shd w:val="clear" w:color="auto" w:fill="1F497D"/>
          </w:tcPr>
          <w:p w14:paraId="77671C3C" w14:textId="77777777" w:rsidR="00E06EB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Throughput</w:t>
            </w:r>
            <w:r>
              <w:rPr>
                <w:b/>
                <w:color w:val="FFFFFF"/>
                <w:sz w:val="18"/>
              </w:rPr>
              <w:br/>
              <w:t>(logs/s)</w:t>
            </w:r>
          </w:p>
        </w:tc>
      </w:tr>
      <w:tr w:rsidR="00E06EB2" w14:paraId="77795ECA" w14:textId="77777777">
        <w:trPr>
          <w:jc w:val="center"/>
        </w:trPr>
        <w:tc>
          <w:tcPr>
            <w:tcW w:w="1584" w:type="dxa"/>
            <w:shd w:val="clear" w:color="auto" w:fill="D9E2F3"/>
          </w:tcPr>
          <w:p w14:paraId="79E62D97" w14:textId="77777777" w:rsidR="00E06EB2" w:rsidRDefault="00000000">
            <w:pPr>
              <w:jc w:val="center"/>
            </w:pPr>
            <w:r>
              <w:rPr>
                <w:sz w:val="18"/>
              </w:rPr>
              <w:t>Warmup</w:t>
            </w:r>
          </w:p>
        </w:tc>
        <w:tc>
          <w:tcPr>
            <w:tcW w:w="1440" w:type="dxa"/>
            <w:shd w:val="clear" w:color="auto" w:fill="D9E2F3"/>
          </w:tcPr>
          <w:p w14:paraId="0E6FF7BD" w14:textId="77777777" w:rsidR="00E06EB2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440" w:type="dxa"/>
            <w:shd w:val="clear" w:color="auto" w:fill="D9E2F3"/>
          </w:tcPr>
          <w:p w14:paraId="787FC721" w14:textId="77777777" w:rsidR="00E06EB2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296" w:type="dxa"/>
            <w:shd w:val="clear" w:color="auto" w:fill="D9E2F3"/>
          </w:tcPr>
          <w:p w14:paraId="5907230A" w14:textId="77777777" w:rsidR="00E06EB2" w:rsidRDefault="00000000">
            <w:pPr>
              <w:jc w:val="center"/>
            </w:pPr>
            <w:r>
              <w:rPr>
                <w:sz w:val="18"/>
              </w:rPr>
              <w:t>30.2</w:t>
            </w:r>
          </w:p>
        </w:tc>
        <w:tc>
          <w:tcPr>
            <w:tcW w:w="1584" w:type="dxa"/>
            <w:shd w:val="clear" w:color="auto" w:fill="D9E2F3"/>
          </w:tcPr>
          <w:p w14:paraId="01D81F9D" w14:textId="77777777" w:rsidR="00E06EB2" w:rsidRDefault="00000000">
            <w:pPr>
              <w:jc w:val="center"/>
            </w:pPr>
            <w:r>
              <w:rPr>
                <w:sz w:val="18"/>
              </w:rPr>
              <w:t>300</w:t>
            </w:r>
          </w:p>
        </w:tc>
        <w:tc>
          <w:tcPr>
            <w:tcW w:w="1584" w:type="dxa"/>
            <w:shd w:val="clear" w:color="auto" w:fill="D9E2F3"/>
          </w:tcPr>
          <w:p w14:paraId="5B416981" w14:textId="77777777" w:rsidR="00E06EB2" w:rsidRDefault="00000000">
            <w:pPr>
              <w:jc w:val="center"/>
            </w:pPr>
            <w:r>
              <w:rPr>
                <w:sz w:val="18"/>
              </w:rPr>
              <w:t>9.9</w:t>
            </w:r>
          </w:p>
        </w:tc>
      </w:tr>
      <w:tr w:rsidR="00E06EB2" w14:paraId="0D114232" w14:textId="77777777">
        <w:trPr>
          <w:jc w:val="center"/>
        </w:trPr>
        <w:tc>
          <w:tcPr>
            <w:tcW w:w="1584" w:type="dxa"/>
          </w:tcPr>
          <w:p w14:paraId="063675EE" w14:textId="77777777" w:rsidR="00E06EB2" w:rsidRDefault="00000000">
            <w:pPr>
              <w:jc w:val="center"/>
            </w:pPr>
            <w:r>
              <w:rPr>
                <w:sz w:val="18"/>
              </w:rPr>
              <w:t>Low</w:t>
            </w:r>
          </w:p>
        </w:tc>
        <w:tc>
          <w:tcPr>
            <w:tcW w:w="1440" w:type="dxa"/>
          </w:tcPr>
          <w:p w14:paraId="7256D964" w14:textId="77777777" w:rsidR="00E06EB2" w:rsidRDefault="00000000"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1440" w:type="dxa"/>
          </w:tcPr>
          <w:p w14:paraId="08DEB86F" w14:textId="77777777" w:rsidR="00E06EB2" w:rsidRDefault="00000000"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296" w:type="dxa"/>
          </w:tcPr>
          <w:p w14:paraId="63562B67" w14:textId="77777777" w:rsidR="00E06EB2" w:rsidRDefault="00000000">
            <w:pPr>
              <w:jc w:val="center"/>
            </w:pPr>
            <w:r>
              <w:rPr>
                <w:sz w:val="18"/>
              </w:rPr>
              <w:t>60.5</w:t>
            </w:r>
          </w:p>
        </w:tc>
        <w:tc>
          <w:tcPr>
            <w:tcW w:w="1584" w:type="dxa"/>
          </w:tcPr>
          <w:p w14:paraId="7BCBE748" w14:textId="77777777" w:rsidR="00E06EB2" w:rsidRDefault="00000000">
            <w:pPr>
              <w:jc w:val="center"/>
            </w:pPr>
            <w:r>
              <w:rPr>
                <w:sz w:val="18"/>
              </w:rPr>
              <w:t>2,190</w:t>
            </w:r>
          </w:p>
        </w:tc>
        <w:tc>
          <w:tcPr>
            <w:tcW w:w="1584" w:type="dxa"/>
          </w:tcPr>
          <w:p w14:paraId="58749F54" w14:textId="77777777" w:rsidR="00E06EB2" w:rsidRDefault="00000000">
            <w:pPr>
              <w:jc w:val="center"/>
            </w:pPr>
            <w:r>
              <w:rPr>
                <w:sz w:val="18"/>
              </w:rPr>
              <w:t>36.2</w:t>
            </w:r>
          </w:p>
        </w:tc>
      </w:tr>
      <w:tr w:rsidR="00E06EB2" w14:paraId="09D237A6" w14:textId="77777777">
        <w:trPr>
          <w:jc w:val="center"/>
        </w:trPr>
        <w:tc>
          <w:tcPr>
            <w:tcW w:w="1584" w:type="dxa"/>
            <w:shd w:val="clear" w:color="auto" w:fill="D9E2F3"/>
          </w:tcPr>
          <w:p w14:paraId="6A25221F" w14:textId="77777777" w:rsidR="00E06EB2" w:rsidRDefault="00000000"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w="1440" w:type="dxa"/>
            <w:shd w:val="clear" w:color="auto" w:fill="D9E2F3"/>
          </w:tcPr>
          <w:p w14:paraId="2D9AF4AD" w14:textId="77777777" w:rsidR="00E06EB2" w:rsidRDefault="00000000"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440" w:type="dxa"/>
            <w:shd w:val="clear" w:color="auto" w:fill="D9E2F3"/>
          </w:tcPr>
          <w:p w14:paraId="2CA95C87" w14:textId="77777777" w:rsidR="00E06EB2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296" w:type="dxa"/>
            <w:shd w:val="clear" w:color="auto" w:fill="D9E2F3"/>
          </w:tcPr>
          <w:p w14:paraId="784F6C0C" w14:textId="77777777" w:rsidR="00E06EB2" w:rsidRDefault="00000000">
            <w:pPr>
              <w:jc w:val="center"/>
            </w:pPr>
            <w:r>
              <w:rPr>
                <w:sz w:val="18"/>
              </w:rPr>
              <w:t>60.5</w:t>
            </w:r>
          </w:p>
        </w:tc>
        <w:tc>
          <w:tcPr>
            <w:tcW w:w="1584" w:type="dxa"/>
            <w:shd w:val="clear" w:color="auto" w:fill="D9E2F3"/>
          </w:tcPr>
          <w:p w14:paraId="19F113BB" w14:textId="77777777" w:rsidR="00E06EB2" w:rsidRDefault="00000000">
            <w:pPr>
              <w:jc w:val="center"/>
            </w:pPr>
            <w:r>
              <w:rPr>
                <w:sz w:val="18"/>
              </w:rPr>
              <w:t>1,410</w:t>
            </w:r>
          </w:p>
        </w:tc>
        <w:tc>
          <w:tcPr>
            <w:tcW w:w="1584" w:type="dxa"/>
            <w:shd w:val="clear" w:color="auto" w:fill="D9E2F3"/>
          </w:tcPr>
          <w:p w14:paraId="508E9AB7" w14:textId="77777777" w:rsidR="00E06EB2" w:rsidRDefault="00000000">
            <w:pPr>
              <w:jc w:val="center"/>
            </w:pPr>
            <w:r>
              <w:rPr>
                <w:sz w:val="18"/>
              </w:rPr>
              <w:t>23.3</w:t>
            </w:r>
          </w:p>
        </w:tc>
      </w:tr>
      <w:tr w:rsidR="00E06EB2" w14:paraId="324F5607" w14:textId="77777777">
        <w:trPr>
          <w:jc w:val="center"/>
        </w:trPr>
        <w:tc>
          <w:tcPr>
            <w:tcW w:w="1584" w:type="dxa"/>
          </w:tcPr>
          <w:p w14:paraId="60AD94A0" w14:textId="77777777" w:rsidR="00E06EB2" w:rsidRDefault="00000000"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w="1440" w:type="dxa"/>
          </w:tcPr>
          <w:p w14:paraId="7E2B963D" w14:textId="77777777" w:rsidR="00E06EB2" w:rsidRDefault="00000000">
            <w:pPr>
              <w:jc w:val="center"/>
            </w:pPr>
            <w:r>
              <w:rPr>
                <w:sz w:val="18"/>
              </w:rPr>
              <w:t>150</w:t>
            </w:r>
          </w:p>
        </w:tc>
        <w:tc>
          <w:tcPr>
            <w:tcW w:w="1440" w:type="dxa"/>
          </w:tcPr>
          <w:p w14:paraId="692F9360" w14:textId="77777777" w:rsidR="00E06EB2" w:rsidRDefault="00000000">
            <w:pPr>
              <w:jc w:val="center"/>
            </w:pPr>
            <w:r>
              <w:rPr>
                <w:sz w:val="18"/>
              </w:rPr>
              <w:t>300</w:t>
            </w:r>
          </w:p>
        </w:tc>
        <w:tc>
          <w:tcPr>
            <w:tcW w:w="1296" w:type="dxa"/>
          </w:tcPr>
          <w:p w14:paraId="6135B565" w14:textId="77777777" w:rsidR="00E06EB2" w:rsidRDefault="00000000">
            <w:pPr>
              <w:jc w:val="center"/>
            </w:pPr>
            <w:r>
              <w:rPr>
                <w:sz w:val="18"/>
              </w:rPr>
              <w:t>60.5</w:t>
            </w:r>
          </w:p>
        </w:tc>
        <w:tc>
          <w:tcPr>
            <w:tcW w:w="1584" w:type="dxa"/>
          </w:tcPr>
          <w:p w14:paraId="647CD6A1" w14:textId="77777777" w:rsidR="00E06EB2" w:rsidRDefault="00000000">
            <w:pPr>
              <w:jc w:val="center"/>
            </w:pPr>
            <w:r>
              <w:rPr>
                <w:sz w:val="18"/>
              </w:rPr>
              <w:t>1,100</w:t>
            </w:r>
          </w:p>
        </w:tc>
        <w:tc>
          <w:tcPr>
            <w:tcW w:w="1584" w:type="dxa"/>
          </w:tcPr>
          <w:p w14:paraId="2442D0C2" w14:textId="77777777" w:rsidR="00E06EB2" w:rsidRDefault="00000000">
            <w:pPr>
              <w:jc w:val="center"/>
            </w:pPr>
            <w:r>
              <w:rPr>
                <w:sz w:val="18"/>
              </w:rPr>
              <w:t>18.2</w:t>
            </w:r>
          </w:p>
        </w:tc>
      </w:tr>
      <w:tr w:rsidR="00E06EB2" w14:paraId="4F083358" w14:textId="77777777">
        <w:trPr>
          <w:jc w:val="center"/>
        </w:trPr>
        <w:tc>
          <w:tcPr>
            <w:tcW w:w="1584" w:type="dxa"/>
            <w:shd w:val="clear" w:color="auto" w:fill="D9E2F3"/>
          </w:tcPr>
          <w:p w14:paraId="28A4232F" w14:textId="77777777" w:rsidR="00E06EB2" w:rsidRDefault="00000000">
            <w:pPr>
              <w:jc w:val="center"/>
            </w:pPr>
            <w:r>
              <w:rPr>
                <w:sz w:val="18"/>
              </w:rPr>
              <w:t>Stress</w:t>
            </w:r>
          </w:p>
        </w:tc>
        <w:tc>
          <w:tcPr>
            <w:tcW w:w="1440" w:type="dxa"/>
            <w:shd w:val="clear" w:color="auto" w:fill="D9E2F3"/>
          </w:tcPr>
          <w:p w14:paraId="3BE69758" w14:textId="77777777" w:rsidR="00E06EB2" w:rsidRDefault="00000000">
            <w:pPr>
              <w:jc w:val="center"/>
            </w:pPr>
            <w:r>
              <w:rPr>
                <w:sz w:val="18"/>
              </w:rPr>
              <w:t>300</w:t>
            </w:r>
          </w:p>
        </w:tc>
        <w:tc>
          <w:tcPr>
            <w:tcW w:w="1440" w:type="dxa"/>
            <w:shd w:val="clear" w:color="auto" w:fill="D9E2F3"/>
          </w:tcPr>
          <w:p w14:paraId="1848D992" w14:textId="77777777" w:rsidR="00E06EB2" w:rsidRDefault="00000000">
            <w:pPr>
              <w:jc w:val="center"/>
            </w:pPr>
            <w:r>
              <w:rPr>
                <w:sz w:val="18"/>
              </w:rPr>
              <w:t>600</w:t>
            </w:r>
          </w:p>
        </w:tc>
        <w:tc>
          <w:tcPr>
            <w:tcW w:w="1296" w:type="dxa"/>
            <w:shd w:val="clear" w:color="auto" w:fill="D9E2F3"/>
          </w:tcPr>
          <w:p w14:paraId="3DCF7E45" w14:textId="77777777" w:rsidR="00E06EB2" w:rsidRDefault="00000000">
            <w:pPr>
              <w:jc w:val="center"/>
            </w:pPr>
            <w:r>
              <w:rPr>
                <w:sz w:val="18"/>
              </w:rPr>
              <w:t>60.0</w:t>
            </w:r>
          </w:p>
        </w:tc>
        <w:tc>
          <w:tcPr>
            <w:tcW w:w="1584" w:type="dxa"/>
            <w:shd w:val="clear" w:color="auto" w:fill="D9E2F3"/>
          </w:tcPr>
          <w:p w14:paraId="5C2BFACD" w14:textId="77777777" w:rsidR="00E06EB2" w:rsidRDefault="00000000">
            <w:pPr>
              <w:jc w:val="center"/>
            </w:pPr>
            <w:r>
              <w:rPr>
                <w:sz w:val="18"/>
              </w:rPr>
              <w:t>2,080</w:t>
            </w:r>
          </w:p>
        </w:tc>
        <w:tc>
          <w:tcPr>
            <w:tcW w:w="1584" w:type="dxa"/>
            <w:shd w:val="clear" w:color="auto" w:fill="D9E2F3"/>
          </w:tcPr>
          <w:p w14:paraId="1E416D3B" w14:textId="77777777" w:rsidR="00E06EB2" w:rsidRDefault="00000000">
            <w:pPr>
              <w:jc w:val="center"/>
            </w:pPr>
            <w:r>
              <w:rPr>
                <w:sz w:val="18"/>
              </w:rPr>
              <w:t>34.7</w:t>
            </w:r>
          </w:p>
        </w:tc>
      </w:tr>
      <w:tr w:rsidR="00E06EB2" w14:paraId="04CD2CAF" w14:textId="77777777">
        <w:trPr>
          <w:jc w:val="center"/>
        </w:trPr>
        <w:tc>
          <w:tcPr>
            <w:tcW w:w="1584" w:type="dxa"/>
          </w:tcPr>
          <w:p w14:paraId="08A698AE" w14:textId="77777777" w:rsidR="00E06EB2" w:rsidRDefault="00000000">
            <w:pPr>
              <w:jc w:val="center"/>
            </w:pPr>
            <w:r>
              <w:rPr>
                <w:sz w:val="18"/>
              </w:rPr>
              <w:t>Max</w:t>
            </w:r>
          </w:p>
        </w:tc>
        <w:tc>
          <w:tcPr>
            <w:tcW w:w="1440" w:type="dxa"/>
          </w:tcPr>
          <w:p w14:paraId="7A3BF94A" w14:textId="77777777" w:rsidR="00E06EB2" w:rsidRDefault="00000000">
            <w:pPr>
              <w:jc w:val="center"/>
            </w:pPr>
            <w:r>
              <w:rPr>
                <w:sz w:val="18"/>
              </w:rPr>
              <w:t>500</w:t>
            </w:r>
          </w:p>
        </w:tc>
        <w:tc>
          <w:tcPr>
            <w:tcW w:w="1440" w:type="dxa"/>
          </w:tcPr>
          <w:p w14:paraId="69D780EB" w14:textId="77777777" w:rsidR="00E06EB2" w:rsidRDefault="00000000">
            <w:pPr>
              <w:jc w:val="center"/>
            </w:pPr>
            <w:r>
              <w:rPr>
                <w:sz w:val="18"/>
              </w:rPr>
              <w:t>1000</w:t>
            </w:r>
          </w:p>
        </w:tc>
        <w:tc>
          <w:tcPr>
            <w:tcW w:w="1296" w:type="dxa"/>
          </w:tcPr>
          <w:p w14:paraId="0B79ACF0" w14:textId="77777777" w:rsidR="00E06EB2" w:rsidRDefault="00000000">
            <w:pPr>
              <w:jc w:val="center"/>
            </w:pPr>
            <w:r>
              <w:rPr>
                <w:sz w:val="18"/>
              </w:rPr>
              <w:t>274.7</w:t>
            </w:r>
          </w:p>
        </w:tc>
        <w:tc>
          <w:tcPr>
            <w:tcW w:w="1584" w:type="dxa"/>
          </w:tcPr>
          <w:p w14:paraId="55EC2670" w14:textId="77777777" w:rsidR="00E06EB2" w:rsidRDefault="00000000">
            <w:pPr>
              <w:jc w:val="center"/>
            </w:pPr>
            <w:r>
              <w:rPr>
                <w:sz w:val="18"/>
              </w:rPr>
              <w:t>1,170</w:t>
            </w:r>
          </w:p>
        </w:tc>
        <w:tc>
          <w:tcPr>
            <w:tcW w:w="1584" w:type="dxa"/>
          </w:tcPr>
          <w:p w14:paraId="5F8B79D1" w14:textId="77777777" w:rsidR="00E06EB2" w:rsidRDefault="00000000">
            <w:pPr>
              <w:jc w:val="center"/>
            </w:pPr>
            <w:r>
              <w:rPr>
                <w:sz w:val="18"/>
              </w:rPr>
              <w:t>4.3</w:t>
            </w:r>
          </w:p>
        </w:tc>
      </w:tr>
    </w:tbl>
    <w:p w14:paraId="4E37DC50" w14:textId="77777777" w:rsidR="00E06EB2" w:rsidRDefault="00E06EB2"/>
    <w:p w14:paraId="500BBF61" w14:textId="77777777" w:rsidR="00E06EB2" w:rsidRDefault="00000000">
      <w:pPr>
        <w:spacing w:before="240" w:after="80"/>
      </w:pPr>
      <w:r>
        <w:rPr>
          <w:b/>
          <w:color w:val="1F497D"/>
          <w:sz w:val="28"/>
        </w:rPr>
        <w:t>5. LogGuard Health Probe Latency (ms)</w:t>
      </w:r>
    </w:p>
    <w:p w14:paraId="6DB9CFAA" w14:textId="77777777" w:rsidR="00E06EB2" w:rsidRDefault="00000000">
      <w:pPr>
        <w:spacing w:before="20" w:after="20"/>
      </w:pPr>
      <w:r>
        <w:rPr>
          <w:b/>
          <w:sz w:val="20"/>
        </w:rPr>
        <w:t xml:space="preserve">Probes recorded: </w:t>
      </w:r>
      <w:r>
        <w:rPr>
          <w:sz w:val="20"/>
        </w:rPr>
        <w:t>30</w:t>
      </w:r>
    </w:p>
    <w:p w14:paraId="0C60AE63" w14:textId="77777777" w:rsidR="00E06EB2" w:rsidRDefault="00000000">
      <w:pPr>
        <w:spacing w:before="20" w:after="20"/>
      </w:pPr>
      <w:r>
        <w:rPr>
          <w:b/>
          <w:sz w:val="20"/>
        </w:rPr>
        <w:t xml:space="preserve">Min latency: </w:t>
      </w:r>
      <w:r>
        <w:rPr>
          <w:sz w:val="20"/>
        </w:rPr>
        <w:t>362 ms</w:t>
      </w:r>
    </w:p>
    <w:p w14:paraId="740EC894" w14:textId="77777777" w:rsidR="00E06EB2" w:rsidRDefault="00000000">
      <w:pPr>
        <w:spacing w:before="20" w:after="20"/>
      </w:pPr>
      <w:r>
        <w:rPr>
          <w:b/>
          <w:sz w:val="20"/>
        </w:rPr>
        <w:t xml:space="preserve">Avg latency: </w:t>
      </w:r>
      <w:r>
        <w:rPr>
          <w:sz w:val="20"/>
        </w:rPr>
        <w:t>1035 ms</w:t>
      </w:r>
    </w:p>
    <w:p w14:paraId="7631D3F1" w14:textId="77777777" w:rsidR="00E06EB2" w:rsidRDefault="00000000">
      <w:pPr>
        <w:spacing w:before="20" w:after="20"/>
      </w:pPr>
      <w:r>
        <w:rPr>
          <w:b/>
          <w:sz w:val="20"/>
        </w:rPr>
        <w:t xml:space="preserve">95th percentile: </w:t>
      </w:r>
      <w:r>
        <w:rPr>
          <w:sz w:val="20"/>
        </w:rPr>
        <w:t>1806 ms</w:t>
      </w:r>
    </w:p>
    <w:p w14:paraId="709CC041" w14:textId="77777777" w:rsidR="00E06EB2" w:rsidRDefault="00000000">
      <w:pPr>
        <w:spacing w:before="20" w:after="20"/>
      </w:pPr>
      <w:r>
        <w:rPr>
          <w:b/>
          <w:sz w:val="20"/>
        </w:rPr>
        <w:t xml:space="preserve">Max latency: </w:t>
      </w:r>
      <w:r>
        <w:rPr>
          <w:color w:val="C00000"/>
          <w:sz w:val="20"/>
        </w:rPr>
        <w:t>10263 ms</w:t>
      </w:r>
    </w:p>
    <w:p w14:paraId="4888799F" w14:textId="77777777" w:rsidR="00E06EB2" w:rsidRDefault="00E06EB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880"/>
      </w:tblGrid>
      <w:tr w:rsidR="00E06EB2" w14:paraId="17FAD738" w14:textId="77777777">
        <w:trPr>
          <w:jc w:val="center"/>
        </w:trPr>
        <w:tc>
          <w:tcPr>
            <w:tcW w:w="1440" w:type="dxa"/>
            <w:shd w:val="clear" w:color="auto" w:fill="1F497D"/>
          </w:tcPr>
          <w:p w14:paraId="36AE93EA" w14:textId="77777777" w:rsidR="00E06EB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Probe #</w:t>
            </w:r>
          </w:p>
        </w:tc>
        <w:tc>
          <w:tcPr>
            <w:tcW w:w="2880" w:type="dxa"/>
            <w:shd w:val="clear" w:color="auto" w:fill="1F497D"/>
          </w:tcPr>
          <w:p w14:paraId="626D58F7" w14:textId="77777777" w:rsidR="00E06EB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Response time (ms)</w:t>
            </w:r>
          </w:p>
        </w:tc>
      </w:tr>
      <w:tr w:rsidR="00E06EB2" w14:paraId="6CD25BE9" w14:textId="77777777">
        <w:trPr>
          <w:jc w:val="center"/>
        </w:trPr>
        <w:tc>
          <w:tcPr>
            <w:tcW w:w="1440" w:type="dxa"/>
            <w:shd w:val="clear" w:color="auto" w:fill="D9E2F3"/>
          </w:tcPr>
          <w:p w14:paraId="0D1F50DF" w14:textId="77777777" w:rsidR="00E06EB2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shd w:val="clear" w:color="auto" w:fill="D9E2F3"/>
          </w:tcPr>
          <w:p w14:paraId="056E201B" w14:textId="77777777" w:rsidR="00E06EB2" w:rsidRDefault="00000000">
            <w:pPr>
              <w:jc w:val="center"/>
            </w:pPr>
            <w:r>
              <w:rPr>
                <w:sz w:val="18"/>
              </w:rPr>
              <w:t>1384</w:t>
            </w:r>
          </w:p>
        </w:tc>
      </w:tr>
      <w:tr w:rsidR="00E06EB2" w14:paraId="317DE6C6" w14:textId="77777777">
        <w:trPr>
          <w:jc w:val="center"/>
        </w:trPr>
        <w:tc>
          <w:tcPr>
            <w:tcW w:w="1440" w:type="dxa"/>
          </w:tcPr>
          <w:p w14:paraId="5D1CEB02" w14:textId="77777777" w:rsidR="00E06EB2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3970A530" w14:textId="77777777" w:rsidR="00E06EB2" w:rsidRDefault="00000000">
            <w:pPr>
              <w:jc w:val="center"/>
            </w:pPr>
            <w:r>
              <w:rPr>
                <w:sz w:val="18"/>
              </w:rPr>
              <w:t>739</w:t>
            </w:r>
          </w:p>
        </w:tc>
      </w:tr>
      <w:tr w:rsidR="00E06EB2" w14:paraId="4AB1B6CB" w14:textId="77777777">
        <w:trPr>
          <w:jc w:val="center"/>
        </w:trPr>
        <w:tc>
          <w:tcPr>
            <w:tcW w:w="1440" w:type="dxa"/>
            <w:shd w:val="clear" w:color="auto" w:fill="D9E2F3"/>
          </w:tcPr>
          <w:p w14:paraId="460B0695" w14:textId="77777777" w:rsidR="00E06EB2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880" w:type="dxa"/>
            <w:shd w:val="clear" w:color="auto" w:fill="D9E2F3"/>
          </w:tcPr>
          <w:p w14:paraId="30085500" w14:textId="77777777" w:rsidR="00E06EB2" w:rsidRDefault="00000000">
            <w:pPr>
              <w:jc w:val="center"/>
            </w:pPr>
            <w:r>
              <w:rPr>
                <w:sz w:val="18"/>
              </w:rPr>
              <w:t>914</w:t>
            </w:r>
          </w:p>
        </w:tc>
      </w:tr>
      <w:tr w:rsidR="00E06EB2" w14:paraId="06B9EEDB" w14:textId="77777777">
        <w:trPr>
          <w:jc w:val="center"/>
        </w:trPr>
        <w:tc>
          <w:tcPr>
            <w:tcW w:w="1440" w:type="dxa"/>
          </w:tcPr>
          <w:p w14:paraId="1EBE62C3" w14:textId="77777777" w:rsidR="00E06EB2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880" w:type="dxa"/>
          </w:tcPr>
          <w:p w14:paraId="08DFA497" w14:textId="77777777" w:rsidR="00E06EB2" w:rsidRDefault="00000000">
            <w:pPr>
              <w:jc w:val="center"/>
            </w:pPr>
            <w:r>
              <w:rPr>
                <w:sz w:val="18"/>
              </w:rPr>
              <w:t>488</w:t>
            </w:r>
          </w:p>
        </w:tc>
      </w:tr>
      <w:tr w:rsidR="00E06EB2" w14:paraId="4E4F6EE7" w14:textId="77777777">
        <w:trPr>
          <w:jc w:val="center"/>
        </w:trPr>
        <w:tc>
          <w:tcPr>
            <w:tcW w:w="1440" w:type="dxa"/>
            <w:shd w:val="clear" w:color="auto" w:fill="D9E2F3"/>
          </w:tcPr>
          <w:p w14:paraId="260CEB4D" w14:textId="77777777" w:rsidR="00E06EB2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880" w:type="dxa"/>
            <w:shd w:val="clear" w:color="auto" w:fill="D9E2F3"/>
          </w:tcPr>
          <w:p w14:paraId="58ABB519" w14:textId="77777777" w:rsidR="00E06EB2" w:rsidRDefault="00000000">
            <w:pPr>
              <w:jc w:val="center"/>
            </w:pPr>
            <w:r>
              <w:rPr>
                <w:sz w:val="18"/>
              </w:rPr>
              <w:t>946</w:t>
            </w:r>
          </w:p>
        </w:tc>
      </w:tr>
      <w:tr w:rsidR="00E06EB2" w14:paraId="24F615FC" w14:textId="77777777">
        <w:trPr>
          <w:jc w:val="center"/>
        </w:trPr>
        <w:tc>
          <w:tcPr>
            <w:tcW w:w="1440" w:type="dxa"/>
          </w:tcPr>
          <w:p w14:paraId="585E6032" w14:textId="77777777" w:rsidR="00E06EB2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880" w:type="dxa"/>
          </w:tcPr>
          <w:p w14:paraId="379D348F" w14:textId="77777777" w:rsidR="00E06EB2" w:rsidRDefault="00000000">
            <w:pPr>
              <w:jc w:val="center"/>
            </w:pPr>
            <w:r>
              <w:rPr>
                <w:sz w:val="18"/>
              </w:rPr>
              <w:t>1130</w:t>
            </w:r>
          </w:p>
        </w:tc>
      </w:tr>
      <w:tr w:rsidR="00E06EB2" w14:paraId="30F0BB8B" w14:textId="77777777">
        <w:trPr>
          <w:jc w:val="center"/>
        </w:trPr>
        <w:tc>
          <w:tcPr>
            <w:tcW w:w="1440" w:type="dxa"/>
            <w:shd w:val="clear" w:color="auto" w:fill="D9E2F3"/>
          </w:tcPr>
          <w:p w14:paraId="0FB63BB1" w14:textId="77777777" w:rsidR="00E06EB2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2880" w:type="dxa"/>
            <w:shd w:val="clear" w:color="auto" w:fill="D9E2F3"/>
          </w:tcPr>
          <w:p w14:paraId="5D1CB24A" w14:textId="77777777" w:rsidR="00E06EB2" w:rsidRDefault="00000000">
            <w:pPr>
              <w:jc w:val="center"/>
            </w:pPr>
            <w:r>
              <w:rPr>
                <w:sz w:val="18"/>
              </w:rPr>
              <w:t>476</w:t>
            </w:r>
          </w:p>
        </w:tc>
      </w:tr>
      <w:tr w:rsidR="00E06EB2" w14:paraId="1ACD0207" w14:textId="77777777">
        <w:trPr>
          <w:jc w:val="center"/>
        </w:trPr>
        <w:tc>
          <w:tcPr>
            <w:tcW w:w="1440" w:type="dxa"/>
          </w:tcPr>
          <w:p w14:paraId="1E57843D" w14:textId="77777777" w:rsidR="00E06EB2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2880" w:type="dxa"/>
          </w:tcPr>
          <w:p w14:paraId="1E78C93E" w14:textId="77777777" w:rsidR="00E06EB2" w:rsidRDefault="00000000">
            <w:pPr>
              <w:jc w:val="center"/>
            </w:pPr>
            <w:r>
              <w:rPr>
                <w:sz w:val="18"/>
              </w:rPr>
              <w:t>1112</w:t>
            </w:r>
          </w:p>
        </w:tc>
      </w:tr>
      <w:tr w:rsidR="00E06EB2" w14:paraId="54A637F7" w14:textId="77777777">
        <w:trPr>
          <w:jc w:val="center"/>
        </w:trPr>
        <w:tc>
          <w:tcPr>
            <w:tcW w:w="1440" w:type="dxa"/>
            <w:shd w:val="clear" w:color="auto" w:fill="D9E2F3"/>
          </w:tcPr>
          <w:p w14:paraId="45D38A5A" w14:textId="77777777" w:rsidR="00E06EB2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2880" w:type="dxa"/>
            <w:shd w:val="clear" w:color="auto" w:fill="D9E2F3"/>
          </w:tcPr>
          <w:p w14:paraId="5F6F874B" w14:textId="77777777" w:rsidR="00E06EB2" w:rsidRDefault="00000000">
            <w:pPr>
              <w:jc w:val="center"/>
            </w:pPr>
            <w:r>
              <w:rPr>
                <w:sz w:val="18"/>
              </w:rPr>
              <w:t>604</w:t>
            </w:r>
          </w:p>
        </w:tc>
      </w:tr>
      <w:tr w:rsidR="00E06EB2" w14:paraId="2B3A913D" w14:textId="77777777">
        <w:trPr>
          <w:jc w:val="center"/>
        </w:trPr>
        <w:tc>
          <w:tcPr>
            <w:tcW w:w="1440" w:type="dxa"/>
          </w:tcPr>
          <w:p w14:paraId="07BDD1E8" w14:textId="77777777" w:rsidR="00E06EB2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2880" w:type="dxa"/>
          </w:tcPr>
          <w:p w14:paraId="182A5639" w14:textId="77777777" w:rsidR="00E06EB2" w:rsidRDefault="00000000">
            <w:pPr>
              <w:jc w:val="center"/>
            </w:pPr>
            <w:r>
              <w:rPr>
                <w:sz w:val="18"/>
              </w:rPr>
              <w:t>1806</w:t>
            </w:r>
          </w:p>
        </w:tc>
      </w:tr>
      <w:tr w:rsidR="00E06EB2" w14:paraId="0CD76980" w14:textId="77777777">
        <w:trPr>
          <w:jc w:val="center"/>
        </w:trPr>
        <w:tc>
          <w:tcPr>
            <w:tcW w:w="1440" w:type="dxa"/>
            <w:shd w:val="clear" w:color="auto" w:fill="D9E2F3"/>
          </w:tcPr>
          <w:p w14:paraId="00E2A469" w14:textId="77777777" w:rsidR="00E06EB2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2880" w:type="dxa"/>
            <w:shd w:val="clear" w:color="auto" w:fill="D9E2F3"/>
          </w:tcPr>
          <w:p w14:paraId="11C9FC0E" w14:textId="77777777" w:rsidR="00E06EB2" w:rsidRDefault="00000000">
            <w:pPr>
              <w:jc w:val="center"/>
            </w:pPr>
            <w:r>
              <w:rPr>
                <w:sz w:val="18"/>
              </w:rPr>
              <w:t>593</w:t>
            </w:r>
          </w:p>
        </w:tc>
      </w:tr>
      <w:tr w:rsidR="00E06EB2" w14:paraId="1AD9C27F" w14:textId="77777777">
        <w:trPr>
          <w:jc w:val="center"/>
        </w:trPr>
        <w:tc>
          <w:tcPr>
            <w:tcW w:w="1440" w:type="dxa"/>
          </w:tcPr>
          <w:p w14:paraId="3EF70C42" w14:textId="77777777" w:rsidR="00E06EB2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2880" w:type="dxa"/>
          </w:tcPr>
          <w:p w14:paraId="269E1D60" w14:textId="77777777" w:rsidR="00E06EB2" w:rsidRDefault="00000000">
            <w:pPr>
              <w:jc w:val="center"/>
            </w:pPr>
            <w:r>
              <w:rPr>
                <w:sz w:val="18"/>
              </w:rPr>
              <w:t>657</w:t>
            </w:r>
          </w:p>
        </w:tc>
      </w:tr>
      <w:tr w:rsidR="00E06EB2" w14:paraId="7AE89774" w14:textId="77777777">
        <w:trPr>
          <w:jc w:val="center"/>
        </w:trPr>
        <w:tc>
          <w:tcPr>
            <w:tcW w:w="1440" w:type="dxa"/>
            <w:shd w:val="clear" w:color="auto" w:fill="D9E2F3"/>
          </w:tcPr>
          <w:p w14:paraId="2F0734B7" w14:textId="77777777" w:rsidR="00E06EB2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2880" w:type="dxa"/>
            <w:shd w:val="clear" w:color="auto" w:fill="D9E2F3"/>
          </w:tcPr>
          <w:p w14:paraId="427E1B42" w14:textId="77777777" w:rsidR="00E06EB2" w:rsidRDefault="00000000">
            <w:pPr>
              <w:jc w:val="center"/>
            </w:pPr>
            <w:r>
              <w:rPr>
                <w:sz w:val="18"/>
              </w:rPr>
              <w:t>584</w:t>
            </w:r>
          </w:p>
        </w:tc>
      </w:tr>
      <w:tr w:rsidR="00E06EB2" w14:paraId="1B52C07A" w14:textId="77777777">
        <w:trPr>
          <w:jc w:val="center"/>
        </w:trPr>
        <w:tc>
          <w:tcPr>
            <w:tcW w:w="1440" w:type="dxa"/>
          </w:tcPr>
          <w:p w14:paraId="48072D3C" w14:textId="77777777" w:rsidR="00E06EB2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2880" w:type="dxa"/>
          </w:tcPr>
          <w:p w14:paraId="565F2672" w14:textId="77777777" w:rsidR="00E06EB2" w:rsidRDefault="00000000">
            <w:pPr>
              <w:jc w:val="center"/>
            </w:pPr>
            <w:r>
              <w:rPr>
                <w:sz w:val="18"/>
              </w:rPr>
              <w:t>649</w:t>
            </w:r>
          </w:p>
        </w:tc>
      </w:tr>
      <w:tr w:rsidR="00E06EB2" w14:paraId="190A2E97" w14:textId="77777777">
        <w:trPr>
          <w:jc w:val="center"/>
        </w:trPr>
        <w:tc>
          <w:tcPr>
            <w:tcW w:w="1440" w:type="dxa"/>
            <w:shd w:val="clear" w:color="auto" w:fill="D9E2F3"/>
          </w:tcPr>
          <w:p w14:paraId="50AED2B9" w14:textId="77777777" w:rsidR="00E06EB2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2880" w:type="dxa"/>
            <w:shd w:val="clear" w:color="auto" w:fill="D9E2F3"/>
          </w:tcPr>
          <w:p w14:paraId="5DD6EB35" w14:textId="77777777" w:rsidR="00E06EB2" w:rsidRDefault="00000000">
            <w:pPr>
              <w:jc w:val="center"/>
            </w:pPr>
            <w:r>
              <w:rPr>
                <w:sz w:val="18"/>
              </w:rPr>
              <w:t>464</w:t>
            </w:r>
          </w:p>
        </w:tc>
      </w:tr>
      <w:tr w:rsidR="00E06EB2" w14:paraId="5BED9A3C" w14:textId="77777777">
        <w:trPr>
          <w:jc w:val="center"/>
        </w:trPr>
        <w:tc>
          <w:tcPr>
            <w:tcW w:w="1440" w:type="dxa"/>
          </w:tcPr>
          <w:p w14:paraId="36AA24A2" w14:textId="77777777" w:rsidR="00E06EB2" w:rsidRDefault="00000000"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2880" w:type="dxa"/>
          </w:tcPr>
          <w:p w14:paraId="384C2328" w14:textId="77777777" w:rsidR="00E06EB2" w:rsidRDefault="00000000">
            <w:pPr>
              <w:jc w:val="center"/>
            </w:pPr>
            <w:r>
              <w:rPr>
                <w:sz w:val="18"/>
              </w:rPr>
              <w:t>535</w:t>
            </w:r>
          </w:p>
        </w:tc>
      </w:tr>
      <w:tr w:rsidR="00E06EB2" w14:paraId="3759ADDC" w14:textId="77777777">
        <w:trPr>
          <w:jc w:val="center"/>
        </w:trPr>
        <w:tc>
          <w:tcPr>
            <w:tcW w:w="1440" w:type="dxa"/>
            <w:shd w:val="clear" w:color="auto" w:fill="D9E2F3"/>
          </w:tcPr>
          <w:p w14:paraId="4542CE6E" w14:textId="77777777" w:rsidR="00E06EB2" w:rsidRDefault="00000000"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2880" w:type="dxa"/>
            <w:shd w:val="clear" w:color="auto" w:fill="D9E2F3"/>
          </w:tcPr>
          <w:p w14:paraId="2EF63B9C" w14:textId="77777777" w:rsidR="00E06EB2" w:rsidRDefault="00000000">
            <w:pPr>
              <w:jc w:val="center"/>
            </w:pPr>
            <w:r>
              <w:rPr>
                <w:sz w:val="18"/>
              </w:rPr>
              <w:t>630</w:t>
            </w:r>
          </w:p>
        </w:tc>
      </w:tr>
      <w:tr w:rsidR="00E06EB2" w14:paraId="119F0EEC" w14:textId="77777777">
        <w:trPr>
          <w:jc w:val="center"/>
        </w:trPr>
        <w:tc>
          <w:tcPr>
            <w:tcW w:w="1440" w:type="dxa"/>
          </w:tcPr>
          <w:p w14:paraId="066F90C4" w14:textId="77777777" w:rsidR="00E06EB2" w:rsidRDefault="00000000"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2880" w:type="dxa"/>
          </w:tcPr>
          <w:p w14:paraId="01115964" w14:textId="77777777" w:rsidR="00E06EB2" w:rsidRDefault="00000000">
            <w:pPr>
              <w:jc w:val="center"/>
            </w:pPr>
            <w:r>
              <w:rPr>
                <w:sz w:val="18"/>
              </w:rPr>
              <w:t>649</w:t>
            </w:r>
          </w:p>
        </w:tc>
      </w:tr>
      <w:tr w:rsidR="00E06EB2" w14:paraId="46CACB25" w14:textId="77777777">
        <w:trPr>
          <w:jc w:val="center"/>
        </w:trPr>
        <w:tc>
          <w:tcPr>
            <w:tcW w:w="1440" w:type="dxa"/>
            <w:shd w:val="clear" w:color="auto" w:fill="D9E2F3"/>
          </w:tcPr>
          <w:p w14:paraId="1E0C330D" w14:textId="77777777" w:rsidR="00E06EB2" w:rsidRDefault="00000000"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2880" w:type="dxa"/>
            <w:shd w:val="clear" w:color="auto" w:fill="D9E2F3"/>
          </w:tcPr>
          <w:p w14:paraId="550F4B5B" w14:textId="77777777" w:rsidR="00E06EB2" w:rsidRDefault="00000000">
            <w:pPr>
              <w:jc w:val="center"/>
            </w:pPr>
            <w:r>
              <w:rPr>
                <w:sz w:val="18"/>
              </w:rPr>
              <w:t>592</w:t>
            </w:r>
          </w:p>
        </w:tc>
      </w:tr>
      <w:tr w:rsidR="00E06EB2" w14:paraId="57CD8D60" w14:textId="77777777">
        <w:trPr>
          <w:jc w:val="center"/>
        </w:trPr>
        <w:tc>
          <w:tcPr>
            <w:tcW w:w="1440" w:type="dxa"/>
          </w:tcPr>
          <w:p w14:paraId="6CE02DF2" w14:textId="77777777" w:rsidR="00E06EB2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2880" w:type="dxa"/>
          </w:tcPr>
          <w:p w14:paraId="6F4F7F24" w14:textId="77777777" w:rsidR="00E06EB2" w:rsidRDefault="00000000">
            <w:pPr>
              <w:jc w:val="center"/>
            </w:pPr>
            <w:r>
              <w:rPr>
                <w:sz w:val="18"/>
              </w:rPr>
              <w:t>702</w:t>
            </w:r>
          </w:p>
        </w:tc>
      </w:tr>
      <w:tr w:rsidR="00E06EB2" w14:paraId="218CDCB0" w14:textId="77777777">
        <w:trPr>
          <w:jc w:val="center"/>
        </w:trPr>
        <w:tc>
          <w:tcPr>
            <w:tcW w:w="1440" w:type="dxa"/>
            <w:shd w:val="clear" w:color="auto" w:fill="D9E2F3"/>
          </w:tcPr>
          <w:p w14:paraId="03B57B1D" w14:textId="77777777" w:rsidR="00E06EB2" w:rsidRDefault="00000000"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2880" w:type="dxa"/>
            <w:shd w:val="clear" w:color="auto" w:fill="D9E2F3"/>
          </w:tcPr>
          <w:p w14:paraId="6440B5D7" w14:textId="77777777" w:rsidR="00E06EB2" w:rsidRDefault="00000000">
            <w:pPr>
              <w:jc w:val="center"/>
            </w:pPr>
            <w:r>
              <w:rPr>
                <w:sz w:val="18"/>
              </w:rPr>
              <w:t>649</w:t>
            </w:r>
          </w:p>
        </w:tc>
      </w:tr>
      <w:tr w:rsidR="00E06EB2" w14:paraId="64F124AF" w14:textId="77777777">
        <w:trPr>
          <w:jc w:val="center"/>
        </w:trPr>
        <w:tc>
          <w:tcPr>
            <w:tcW w:w="1440" w:type="dxa"/>
          </w:tcPr>
          <w:p w14:paraId="33FB0EC6" w14:textId="77777777" w:rsidR="00E06EB2" w:rsidRDefault="00000000"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2880" w:type="dxa"/>
          </w:tcPr>
          <w:p w14:paraId="41729CAB" w14:textId="77777777" w:rsidR="00E06EB2" w:rsidRDefault="00000000">
            <w:pPr>
              <w:jc w:val="center"/>
            </w:pPr>
            <w:r>
              <w:rPr>
                <w:sz w:val="18"/>
              </w:rPr>
              <w:t>592</w:t>
            </w:r>
          </w:p>
        </w:tc>
      </w:tr>
      <w:tr w:rsidR="00E06EB2" w14:paraId="4E3BD5F5" w14:textId="77777777">
        <w:trPr>
          <w:jc w:val="center"/>
        </w:trPr>
        <w:tc>
          <w:tcPr>
            <w:tcW w:w="1440" w:type="dxa"/>
            <w:shd w:val="clear" w:color="auto" w:fill="D9E2F3"/>
          </w:tcPr>
          <w:p w14:paraId="1219423E" w14:textId="77777777" w:rsidR="00E06EB2" w:rsidRDefault="00000000"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2880" w:type="dxa"/>
            <w:shd w:val="clear" w:color="auto" w:fill="D9E2F3"/>
          </w:tcPr>
          <w:p w14:paraId="6E0EF0E1" w14:textId="77777777" w:rsidR="00E06EB2" w:rsidRDefault="00000000">
            <w:pPr>
              <w:jc w:val="center"/>
            </w:pPr>
            <w:r>
              <w:rPr>
                <w:sz w:val="18"/>
              </w:rPr>
              <w:t>581</w:t>
            </w:r>
          </w:p>
        </w:tc>
      </w:tr>
      <w:tr w:rsidR="00E06EB2" w14:paraId="78EB4488" w14:textId="77777777">
        <w:trPr>
          <w:jc w:val="center"/>
        </w:trPr>
        <w:tc>
          <w:tcPr>
            <w:tcW w:w="1440" w:type="dxa"/>
          </w:tcPr>
          <w:p w14:paraId="688BF955" w14:textId="77777777" w:rsidR="00E06EB2" w:rsidRDefault="00000000"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2880" w:type="dxa"/>
          </w:tcPr>
          <w:p w14:paraId="5CE93035" w14:textId="77777777" w:rsidR="00E06EB2" w:rsidRDefault="00000000">
            <w:pPr>
              <w:jc w:val="center"/>
            </w:pPr>
            <w:r>
              <w:rPr>
                <w:sz w:val="18"/>
              </w:rPr>
              <w:t>603</w:t>
            </w:r>
          </w:p>
        </w:tc>
      </w:tr>
      <w:tr w:rsidR="00E06EB2" w14:paraId="6D479CB1" w14:textId="77777777">
        <w:trPr>
          <w:jc w:val="center"/>
        </w:trPr>
        <w:tc>
          <w:tcPr>
            <w:tcW w:w="1440" w:type="dxa"/>
            <w:shd w:val="clear" w:color="auto" w:fill="D9E2F3"/>
          </w:tcPr>
          <w:p w14:paraId="74B10918" w14:textId="77777777" w:rsidR="00E06EB2" w:rsidRDefault="00000000"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2880" w:type="dxa"/>
            <w:shd w:val="clear" w:color="auto" w:fill="D9E2F3"/>
          </w:tcPr>
          <w:p w14:paraId="46B6C8F1" w14:textId="77777777" w:rsidR="00E06EB2" w:rsidRDefault="00000000">
            <w:pPr>
              <w:jc w:val="center"/>
            </w:pPr>
            <w:r>
              <w:rPr>
                <w:sz w:val="18"/>
              </w:rPr>
              <w:t>548</w:t>
            </w:r>
          </w:p>
        </w:tc>
      </w:tr>
      <w:tr w:rsidR="00E06EB2" w14:paraId="05CA3155" w14:textId="77777777">
        <w:trPr>
          <w:jc w:val="center"/>
        </w:trPr>
        <w:tc>
          <w:tcPr>
            <w:tcW w:w="1440" w:type="dxa"/>
          </w:tcPr>
          <w:p w14:paraId="6F5315A7" w14:textId="77777777" w:rsidR="00E06EB2" w:rsidRDefault="00000000"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w="2880" w:type="dxa"/>
          </w:tcPr>
          <w:p w14:paraId="6172A253" w14:textId="77777777" w:rsidR="00E06EB2" w:rsidRDefault="00000000">
            <w:pPr>
              <w:jc w:val="center"/>
            </w:pPr>
            <w:r>
              <w:rPr>
                <w:sz w:val="18"/>
              </w:rPr>
              <w:t>485</w:t>
            </w:r>
          </w:p>
        </w:tc>
      </w:tr>
      <w:tr w:rsidR="00E06EB2" w14:paraId="3CA823A7" w14:textId="77777777">
        <w:trPr>
          <w:jc w:val="center"/>
        </w:trPr>
        <w:tc>
          <w:tcPr>
            <w:tcW w:w="1440" w:type="dxa"/>
            <w:shd w:val="clear" w:color="auto" w:fill="D9E2F3"/>
          </w:tcPr>
          <w:p w14:paraId="38D341ED" w14:textId="77777777" w:rsidR="00E06EB2" w:rsidRDefault="00000000"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w="2880" w:type="dxa"/>
            <w:shd w:val="clear" w:color="auto" w:fill="D9E2F3"/>
          </w:tcPr>
          <w:p w14:paraId="1B94F5D8" w14:textId="77777777" w:rsidR="00E06EB2" w:rsidRDefault="00000000">
            <w:pPr>
              <w:jc w:val="center"/>
            </w:pPr>
            <w:r>
              <w:rPr>
                <w:sz w:val="18"/>
              </w:rPr>
              <w:t>710</w:t>
            </w:r>
          </w:p>
        </w:tc>
      </w:tr>
      <w:tr w:rsidR="00E06EB2" w14:paraId="2932878C" w14:textId="77777777">
        <w:trPr>
          <w:jc w:val="center"/>
        </w:trPr>
        <w:tc>
          <w:tcPr>
            <w:tcW w:w="1440" w:type="dxa"/>
          </w:tcPr>
          <w:p w14:paraId="196CA2C0" w14:textId="77777777" w:rsidR="00E06EB2" w:rsidRDefault="00000000"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w="2880" w:type="dxa"/>
          </w:tcPr>
          <w:p w14:paraId="77AC547F" w14:textId="77777777" w:rsidR="00E06EB2" w:rsidRDefault="00000000">
            <w:pPr>
              <w:jc w:val="center"/>
            </w:pPr>
            <w:r>
              <w:rPr>
                <w:sz w:val="18"/>
              </w:rPr>
              <w:t>592</w:t>
            </w:r>
          </w:p>
        </w:tc>
      </w:tr>
      <w:tr w:rsidR="00E06EB2" w14:paraId="7CB54E36" w14:textId="77777777">
        <w:trPr>
          <w:jc w:val="center"/>
        </w:trPr>
        <w:tc>
          <w:tcPr>
            <w:tcW w:w="1440" w:type="dxa"/>
            <w:shd w:val="clear" w:color="auto" w:fill="D9E2F3"/>
          </w:tcPr>
          <w:p w14:paraId="1286BFA2" w14:textId="77777777" w:rsidR="00E06EB2" w:rsidRDefault="00000000"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w="2880" w:type="dxa"/>
            <w:shd w:val="clear" w:color="auto" w:fill="D9E2F3"/>
          </w:tcPr>
          <w:p w14:paraId="56725F0D" w14:textId="77777777" w:rsidR="00E06EB2" w:rsidRDefault="00000000">
            <w:pPr>
              <w:jc w:val="center"/>
            </w:pPr>
            <w:r>
              <w:rPr>
                <w:sz w:val="18"/>
              </w:rPr>
              <w:t>362</w:t>
            </w:r>
          </w:p>
        </w:tc>
      </w:tr>
      <w:tr w:rsidR="00E06EB2" w14:paraId="0432A5C4" w14:textId="77777777">
        <w:trPr>
          <w:jc w:val="center"/>
        </w:trPr>
        <w:tc>
          <w:tcPr>
            <w:tcW w:w="1440" w:type="dxa"/>
          </w:tcPr>
          <w:p w14:paraId="52865B50" w14:textId="77777777" w:rsidR="00E06EB2" w:rsidRDefault="00000000"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2880" w:type="dxa"/>
          </w:tcPr>
          <w:p w14:paraId="0769E2E8" w14:textId="77777777" w:rsidR="00E06EB2" w:rsidRDefault="00000000">
            <w:pPr>
              <w:jc w:val="center"/>
            </w:pPr>
            <w:r>
              <w:rPr>
                <w:sz w:val="18"/>
              </w:rPr>
              <w:t>10263</w:t>
            </w:r>
          </w:p>
        </w:tc>
      </w:tr>
    </w:tbl>
    <w:p w14:paraId="260E0E9F" w14:textId="77777777" w:rsidR="00E06EB2" w:rsidRDefault="00E06EB2"/>
    <w:p w14:paraId="0453A901" w14:textId="77777777" w:rsidR="00E06EB2" w:rsidRDefault="00000000">
      <w:pPr>
        <w:spacing w:before="240" w:after="80"/>
      </w:pPr>
      <w:r>
        <w:rPr>
          <w:b/>
          <w:color w:val="1F497D"/>
          <w:sz w:val="28"/>
        </w:rPr>
        <w:t>6. Interpretation &amp; Recommendations</w:t>
      </w:r>
    </w:p>
    <w:p w14:paraId="18874A88" w14:textId="77777777" w:rsidR="00E06EB2" w:rsidRDefault="00000000">
      <w:pPr>
        <w:pStyle w:val="ListBullet"/>
      </w:pPr>
      <w:r>
        <w:rPr>
          <w:sz w:val="20"/>
        </w:rPr>
        <w:t>The server reached its limit at approximately 8,250 total logs (peak rate: 1000 logs/s). Beyond this point the service became unavailable. This is the maximum sustained throughput for the current deployment.</w:t>
      </w:r>
    </w:p>
    <w:p w14:paraId="39BB25A0" w14:textId="77777777" w:rsidR="00E06EB2" w:rsidRDefault="00000000">
      <w:pPr>
        <w:pStyle w:val="ListBullet"/>
      </w:pPr>
      <w:proofErr w:type="spellStart"/>
      <w:r>
        <w:rPr>
          <w:sz w:val="20"/>
        </w:rPr>
        <w:t>LogGuard</w:t>
      </w:r>
      <w:proofErr w:type="spellEnd"/>
      <w:r>
        <w:rPr>
          <w:sz w:val="20"/>
        </w:rPr>
        <w:t xml:space="preserve"> response time degraded significantly under load: from 362ms (baseline) to 2482ms (6.9× slower). This indicates the backend is under memory or CPU pressure at peak rate.</w:t>
      </w:r>
    </w:p>
    <w:p w14:paraId="096A5ACB" w14:textId="77777777" w:rsidR="00E06EB2" w:rsidRDefault="00E06EB2"/>
    <w:p w14:paraId="5029CB74" w14:textId="152ADB22" w:rsidR="00E06EB2" w:rsidRDefault="00000000">
      <w:pPr>
        <w:jc w:val="center"/>
      </w:pPr>
      <w:r>
        <w:rPr>
          <w:color w:val="A0A0A0"/>
          <w:sz w:val="16"/>
        </w:rPr>
        <w:t xml:space="preserve">LogGuard Stress Test </w:t>
      </w:r>
      <w:proofErr w:type="gramStart"/>
      <w:r>
        <w:rPr>
          <w:color w:val="A0A0A0"/>
          <w:sz w:val="16"/>
        </w:rPr>
        <w:t xml:space="preserve">Report </w:t>
      </w:r>
      <w:proofErr w:type="gramEnd"/>
    </w:p>
    <w:sectPr w:rsidR="00E06EB2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2570116">
    <w:abstractNumId w:val="8"/>
  </w:num>
  <w:num w:numId="2" w16cid:durableId="1968196405">
    <w:abstractNumId w:val="6"/>
  </w:num>
  <w:num w:numId="3" w16cid:durableId="206374171">
    <w:abstractNumId w:val="5"/>
  </w:num>
  <w:num w:numId="4" w16cid:durableId="674377939">
    <w:abstractNumId w:val="4"/>
  </w:num>
  <w:num w:numId="5" w16cid:durableId="402803923">
    <w:abstractNumId w:val="7"/>
  </w:num>
  <w:num w:numId="6" w16cid:durableId="848831770">
    <w:abstractNumId w:val="3"/>
  </w:num>
  <w:num w:numId="7" w16cid:durableId="1705859358">
    <w:abstractNumId w:val="2"/>
  </w:num>
  <w:num w:numId="8" w16cid:durableId="458688083">
    <w:abstractNumId w:val="1"/>
  </w:num>
  <w:num w:numId="9" w16cid:durableId="530459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7869"/>
    <w:rsid w:val="008418D1"/>
    <w:rsid w:val="008D3922"/>
    <w:rsid w:val="00AA1D8D"/>
    <w:rsid w:val="00B47730"/>
    <w:rsid w:val="00CB0664"/>
    <w:rsid w:val="00D523C9"/>
    <w:rsid w:val="00E06EB2"/>
    <w:rsid w:val="00FC03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E545D3"/>
  <w14:defaultImageDpi w14:val="300"/>
  <w15:docId w15:val="{F4F3D644-89F6-134C-8E4A-EF0D2A5A0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Hamza Omer Malik</cp:lastModifiedBy>
  <cp:revision>4</cp:revision>
  <dcterms:created xsi:type="dcterms:W3CDTF">2013-12-23T23:15:00Z</dcterms:created>
  <dcterms:modified xsi:type="dcterms:W3CDTF">2026-03-26T08:25:00Z</dcterms:modified>
  <cp:category/>
</cp:coreProperties>
</file>